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Full Stack Web Application Development Task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 a Role-Based Web Application using the following technologies: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React.js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Node.js (Express.js)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MySQL / MongoDB / Supabase (Developer can choose one)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JWT-based login system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 Role-based dynamic dashboard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system must support three roles: Admin, Client, and User.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role must have different access permissions and dashboards.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Technical Requirements</w:t>
      </w:r>
    </w:p>
    <w:p w:rsidR="00000000" w:rsidDel="00000000" w:rsidP="00000000" w:rsidRDefault="00000000" w:rsidRPr="00000000" w14:paraId="0000000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Frontend (React.js)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(Functional Components + Hooks)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Router for routing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API or Redux for state management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Axios for backend communication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routes based on user role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UI (Material UI / Tailwind / Bootstrap allowed)</w:t>
      </w:r>
    </w:p>
    <w:p w:rsidR="00000000" w:rsidDel="00000000" w:rsidP="00000000" w:rsidRDefault="00000000" w:rsidRPr="00000000" w14:paraId="0000001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Backend (Node.js + Express)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backend structure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middleware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functionality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configuration (.env)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error handling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folder structure (controllers, routes, models, middleware)</w:t>
      </w:r>
    </w:p>
    <w:p w:rsidR="00000000" w:rsidDel="00000000" w:rsidP="00000000" w:rsidRDefault="00000000" w:rsidRPr="00000000" w14:paraId="0000001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Database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Developer can choose one: MySQL, MongoDB, or Supabase.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Database schema should be properly designed and automatically created by the developer.</w:t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Authentication System Requirements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(Email + Password)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hashing using bcrypt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token generation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authorization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 functionality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validation on protected routes</w:t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Roles &amp; Pages Structure</w:t>
      </w:r>
    </w:p>
    <w:p w:rsidR="00000000" w:rsidDel="00000000" w:rsidP="00000000" w:rsidRDefault="00000000" w:rsidRPr="00000000" w14:paraId="0000002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 (5 Pages)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Dashboard – View total users, total clients, statistics, recent activity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Management – Create, Edit, Delete users, Assign roles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Management – Add, Update, Delete clients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Page – View reports, Filter by date, Export CSV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 Page – Change password, Basic system configuration</w:t>
      </w:r>
    </w:p>
    <w:p w:rsidR="00000000" w:rsidDel="00000000" w:rsidP="00000000" w:rsidRDefault="00000000" w:rsidRPr="00000000" w14:paraId="0000002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Client (3 Pages)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Dashboard – Personal summary, Notifications, Project overview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Page – Edit personal info, Upload profile image, Change password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Projects Page – View assigned projects, Update project status</w:t>
      </w:r>
    </w:p>
    <w:p w:rsidR="00000000" w:rsidDel="00000000" w:rsidP="00000000" w:rsidRDefault="00000000" w:rsidRPr="00000000" w14:paraId="0000003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 (2 Pages)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Dashboard – View limited summary data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Page – Edit personal information, Change password</w:t>
      </w:r>
    </w:p>
    <w:p w:rsidR="00000000" w:rsidDel="00000000" w:rsidP="00000000" w:rsidRDefault="00000000" w:rsidRPr="00000000" w14:paraId="0000003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Deliverables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 (Frontend + Backend)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properly configured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file with setup instructions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credentials for Admin, Client, and User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version (optional but preferred)</w:t>
      </w:r>
    </w:p>
    <w:p w:rsidR="00000000" w:rsidDel="00000000" w:rsidP="00000000" w:rsidRDefault="00000000" w:rsidRPr="00000000" w14:paraId="0000003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 Task Scenario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 Use Case: A company needs a Project Management Portal.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manages all users and clients.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Clients can view and update their assigned projects.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can access their profile and limited dashboard.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login required for all roles.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content changes dynamically based on role.</w:t>
      </w:r>
    </w:p>
    <w:sectPr>
      <w:pgSz w:h="15840" w:w="12240" w:orient="portrait"/>
      <w:pgMar w:bottom="1440" w:top="850.393700787401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kGuoDfLr6CeEBaIHNk6JRHGZA==">CgMxLjA4AHIhMXN4LXItUDkwM0lPVS1Ec1h0M29kcGttNDFvbnpMNkt6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